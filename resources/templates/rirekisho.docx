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6237"/>
        <w:gridCol w:w="3969"/>
      </w:tblGrid>
      <w:tr w:rsidR="00D62C1F" w:rsidRPr="009D10CB" w14:paraId="6ACE66E2" w14:textId="77777777">
        <w:trPr>
          <w:cantSplit/>
          <w:trHeight w:val="737"/>
          <w:jc w:val="center"/>
        </w:trPr>
        <w:tc>
          <w:tcPr>
            <w:tcW w:w="6236" w:type="dxa"/>
            <w:tcBorders>
              <w:bottom w:val="single" w:sz="18" w:space="0" w:color="9E1B32"/>
            </w:tcBorders>
            <w:vAlign w:val="bottom"/>
          </w:tcPr>
          <w:p w14:paraId="7CC2E775" w14:textId="77777777" w:rsidR="00D62C1F" w:rsidRPr="009D10CB" w:rsidRDefault="007D7F35">
            <w:pPr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sz w:val="40"/>
              </w:rPr>
              <w:t>履 歴 書</w:t>
            </w:r>
            <w:r w:rsidRPr="009D10CB">
              <w:rPr>
                <w:rFonts w:ascii="BIZ UDMincho Medium" w:eastAsia="BIZ UDMincho Medium" w:hAnsi="BIZ UDMincho Medium"/>
                <w:b/>
                <w:color w:val="777777"/>
                <w:sz w:val="16"/>
              </w:rPr>
              <w:t xml:space="preserve">    CURRICULUM VITAE</w:t>
            </w:r>
          </w:p>
        </w:tc>
        <w:tc>
          <w:tcPr>
            <w:tcW w:w="3969" w:type="dxa"/>
            <w:tcBorders>
              <w:bottom w:val="single" w:sz="18" w:space="0" w:color="9E1B32"/>
            </w:tcBorders>
            <w:vAlign w:val="bottom"/>
          </w:tcPr>
          <w:p w14:paraId="5C366B76" w14:textId="77777777" w:rsidR="00D62C1F" w:rsidRPr="009D10CB" w:rsidRDefault="007D7F35">
            <w:pPr>
              <w:jc w:val="right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22"/>
              </w:rPr>
              <w:t>PASSION JAPAN INDONESIA</w:t>
            </w:r>
          </w:p>
          <w:p w14:paraId="2EC586BA" w14:textId="77777777" w:rsidR="00D62C1F" w:rsidRPr="009D10CB" w:rsidRDefault="007D7F35">
            <w:pPr>
              <w:jc w:val="right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sz w:val="17"/>
              </w:rPr>
              <w:t>2026年　　月　　日 現在</w:t>
            </w:r>
          </w:p>
        </w:tc>
      </w:tr>
    </w:tbl>
    <w:p w14:paraId="0B4DD9BA" w14:textId="77777777" w:rsidR="00D62C1F" w:rsidRPr="009D10CB" w:rsidRDefault="00D62C1F">
      <w:pPr>
        <w:spacing w:line="170" w:lineRule="exact"/>
        <w:rPr>
          <w:rFonts w:ascii="BIZ UDMincho Medium" w:eastAsia="BIZ UDMincho Medium" w:hAnsi="BIZ UDMincho Medium"/>
        </w:rPr>
      </w:pPr>
    </w:p>
    <w:p w14:paraId="44A65E28" w14:textId="77777777" w:rsidR="00D62C1F" w:rsidRPr="009D10CB" w:rsidRDefault="007D7F35">
      <w:pPr>
        <w:keepNext/>
        <w:pBdr>
          <w:left w:val="single" w:sz="36" w:space="4" w:color="9E1B32"/>
        </w:pBdr>
        <w:spacing w:before="100" w:after="40" w:line="280" w:lineRule="exact"/>
        <w:ind w:left="100"/>
        <w:rPr>
          <w:rFonts w:ascii="BIZ UDMincho Medium" w:eastAsia="BIZ UDMincho Medium" w:hAnsi="BIZ UDMincho Medium"/>
        </w:rPr>
      </w:pPr>
      <w:r w:rsidRPr="009D10CB">
        <w:rPr>
          <w:rFonts w:ascii="BIZ UDMincho Medium" w:eastAsia="BIZ UDMincho Medium" w:hAnsi="BIZ UDMincho Medium"/>
          <w:b/>
          <w:color w:val="9E1B32"/>
          <w:sz w:val="21"/>
        </w:rPr>
        <w:t>基本情報</w:t>
      </w:r>
      <w:r w:rsidRPr="009D10CB">
        <w:rPr>
          <w:rFonts w:ascii="BIZ UDMincho Medium" w:eastAsia="BIZ UDMincho Medium" w:hAnsi="BIZ UDMincho Medium"/>
          <w:color w:val="777777"/>
          <w:sz w:val="14"/>
        </w:rPr>
        <w:t xml:space="preserve">  Personal Information</w:t>
      </w:r>
    </w:p>
    <w:tbl>
      <w:tblPr>
        <w:tblW w:w="10206" w:type="dxa"/>
        <w:jc w:val="center"/>
        <w:tblBorders>
          <w:top w:val="single" w:sz="8" w:space="0" w:color="9E1B32"/>
          <w:left w:val="single" w:sz="8" w:space="0" w:color="9E1B32"/>
          <w:bottom w:val="nil"/>
          <w:right w:val="single" w:sz="8" w:space="0" w:color="9E1B32"/>
          <w:insideH w:val="single" w:sz="4" w:space="0" w:color="BFBFBF"/>
          <w:insideV w:val="single" w:sz="4" w:space="0" w:color="BFBFBF"/>
        </w:tblBorders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248"/>
        <w:gridCol w:w="908"/>
        <w:gridCol w:w="510"/>
        <w:gridCol w:w="1020"/>
        <w:gridCol w:w="907"/>
        <w:gridCol w:w="510"/>
        <w:gridCol w:w="795"/>
        <w:gridCol w:w="225"/>
        <w:gridCol w:w="795"/>
        <w:gridCol w:w="1019"/>
        <w:gridCol w:w="568"/>
        <w:gridCol w:w="452"/>
        <w:gridCol w:w="737"/>
        <w:gridCol w:w="512"/>
      </w:tblGrid>
      <w:tr w:rsidR="00D62C1F" w:rsidRPr="009D10CB" w14:paraId="139D408B" w14:textId="77777777">
        <w:trPr>
          <w:cantSplit/>
          <w:trHeight w:val="340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3D76F71A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proofErr w:type="spellStart"/>
            <w:r w:rsidRPr="009D10CB">
              <w:rPr>
                <w:rFonts w:ascii="BIZ UDMincho Medium" w:eastAsia="BIZ UDMincho Medium" w:hAnsi="BIZ UDMincho Medium"/>
                <w:b/>
                <w:color w:val="9E1B32"/>
                <w:sz w:val="15"/>
              </w:rPr>
              <w:t>フリガナ</w:t>
            </w:r>
            <w:proofErr w:type="spellEnd"/>
          </w:p>
        </w:tc>
        <w:tc>
          <w:tcPr>
            <w:tcW w:w="4649" w:type="dxa"/>
            <w:gridSpan w:val="6"/>
            <w:vAlign w:val="center"/>
          </w:tcPr>
          <w:p w14:paraId="17F280BB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1020" w:type="dxa"/>
            <w:gridSpan w:val="2"/>
            <w:shd w:val="clear" w:color="auto" w:fill="F7EAEC"/>
            <w:vAlign w:val="center"/>
          </w:tcPr>
          <w:p w14:paraId="4D414912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6"/>
              </w:rPr>
              <w:t>性別</w:t>
            </w:r>
          </w:p>
        </w:tc>
        <w:tc>
          <w:tcPr>
            <w:tcW w:w="1587" w:type="dxa"/>
            <w:gridSpan w:val="2"/>
            <w:shd w:val="clear" w:color="auto" w:fill="F7EAEC"/>
            <w:vAlign w:val="center"/>
          </w:tcPr>
          <w:p w14:paraId="5C9D07C9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6"/>
              </w:rPr>
              <w:t>国籍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8" w:space="0" w:color="9E1B32"/>
              <w:right w:val="single" w:sz="8" w:space="0" w:color="9E1B32"/>
            </w:tcBorders>
            <w:vAlign w:val="center"/>
          </w:tcPr>
          <w:p w14:paraId="0F409878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color w:val="777777"/>
                <w:sz w:val="14"/>
              </w:rPr>
              <w:t>写真貼付</w:t>
            </w:r>
          </w:p>
          <w:p w14:paraId="3C25DD08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color w:val="777777"/>
                <w:sz w:val="14"/>
              </w:rPr>
              <w:t>縦4cm × 横3cm</w:t>
            </w:r>
          </w:p>
        </w:tc>
      </w:tr>
      <w:tr w:rsidR="00D62C1F" w:rsidRPr="009D10CB" w14:paraId="1C262C30" w14:textId="77777777">
        <w:trPr>
          <w:cantSplit/>
          <w:trHeight w:val="737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12C1D6A9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氏　名</w:t>
            </w:r>
          </w:p>
        </w:tc>
        <w:tc>
          <w:tcPr>
            <w:tcW w:w="4649" w:type="dxa"/>
            <w:gridSpan w:val="6"/>
            <w:vAlign w:val="center"/>
          </w:tcPr>
          <w:p w14:paraId="3154D3C8" w14:textId="2366CA05" w:rsidR="00D62C1F" w:rsidRPr="00ED6131" w:rsidRDefault="00D62C1F" w:rsidP="00ED6131">
            <w:pPr>
              <w:jc w:val="center"/>
              <w:rPr>
                <w:rFonts w:ascii="BIZ UDMincho Medium" w:eastAsia="BIZ UDMincho Medium" w:hAnsi="BIZ UDMincho Medium"/>
                <w:sz w:val="28"/>
                <w:szCs w:val="40"/>
              </w:rPr>
            </w:pPr>
          </w:p>
        </w:tc>
        <w:tc>
          <w:tcPr>
            <w:tcW w:w="1020" w:type="dxa"/>
            <w:gridSpan w:val="2"/>
            <w:vAlign w:val="center"/>
          </w:tcPr>
          <w:p w14:paraId="1E4D76F3" w14:textId="77777777" w:rsidR="00D62C1F" w:rsidRPr="009D10CB" w:rsidRDefault="00EA3C1E">
            <w:pPr>
              <w:jc w:val="center"/>
              <w:rPr>
                <w:rFonts w:ascii="BIZ UDMincho Medium" w:eastAsia="BIZ UDMincho Medium" w:hAnsi="BIZ UDMincho Medium"/>
              </w:rPr>
            </w:pPr>
            <w:sdt>
              <w:sdtPr>
                <w:rPr>
                  <w:rFonts w:ascii="BIZ UDMincho Medium" w:eastAsia="BIZ UDMincho Medium" w:hAnsi="BIZ UDMincho Medium"/>
                  <w:b/>
                  <w:sz w:val="20"/>
                </w:rPr>
                <w:alias w:val="性別"/>
                <w:tag w:val="性別"/>
                <w:id w:val="1001"/>
                <w:dropDownList>
                  <w:listItem w:displayText="▼ 選択" w:value=""/>
                  <w:listItem w:displayText="男" w:value="男"/>
                  <w:listItem w:displayText="女" w:value="女"/>
                </w:dropDownList>
              </w:sdtPr>
              <w:sdtEndPr/>
              <w:sdtContent>
                <w:r w:rsidR="007D7F35" w:rsidRPr="009D10CB">
                  <w:rPr>
                    <w:rFonts w:ascii="BIZ UDMincho Medium" w:eastAsia="BIZ UDMincho Medium" w:hAnsi="BIZ UDMincho Medium"/>
                    <w:b/>
                    <w:sz w:val="20"/>
                  </w:rPr>
                  <w:t>▼ 選択</w:t>
                </w:r>
              </w:sdtContent>
            </w:sdt>
          </w:p>
        </w:tc>
        <w:tc>
          <w:tcPr>
            <w:tcW w:w="1587" w:type="dxa"/>
            <w:gridSpan w:val="2"/>
            <w:vAlign w:val="center"/>
          </w:tcPr>
          <w:p w14:paraId="1CD91335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sz w:val="17"/>
              </w:rPr>
              <w:t>インドネシア</w:t>
            </w:r>
          </w:p>
        </w:tc>
        <w:tc>
          <w:tcPr>
            <w:tcW w:w="1701" w:type="dxa"/>
            <w:gridSpan w:val="3"/>
            <w:vMerge/>
          </w:tcPr>
          <w:p w14:paraId="4EC2A44E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3D17D02B" w14:textId="77777777">
        <w:trPr>
          <w:cantSplit/>
          <w:trHeight w:val="510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7F79FDD5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生年月日</w:t>
            </w:r>
          </w:p>
        </w:tc>
        <w:tc>
          <w:tcPr>
            <w:tcW w:w="4649" w:type="dxa"/>
            <w:gridSpan w:val="6"/>
            <w:vAlign w:val="center"/>
          </w:tcPr>
          <w:p w14:paraId="060BD0C4" w14:textId="77777777" w:rsidR="00D62C1F" w:rsidRPr="009D10CB" w:rsidRDefault="007D7F35">
            <w:pPr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</w:rPr>
              <w:t>西暦　　　　年　　月　　日生　（満　　歳）</w:t>
            </w:r>
          </w:p>
        </w:tc>
        <w:tc>
          <w:tcPr>
            <w:tcW w:w="2607" w:type="dxa"/>
            <w:gridSpan w:val="4"/>
            <w:vAlign w:val="center"/>
          </w:tcPr>
          <w:p w14:paraId="0E549066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  <w:lang w:eastAsia="ja-JP"/>
              </w:rPr>
            </w:pPr>
            <w:r w:rsidRPr="009D10CB">
              <w:rPr>
                <w:rFonts w:ascii="BIZ UDMincho Medium" w:eastAsia="BIZ UDMincho Medium" w:hAnsi="BIZ UDMincho Medium"/>
                <w:color w:val="777777"/>
                <w:sz w:val="13"/>
                <w:lang w:eastAsia="ja-JP"/>
              </w:rPr>
              <w:t>※二重国籍の場合は両方記載</w:t>
            </w:r>
          </w:p>
        </w:tc>
        <w:tc>
          <w:tcPr>
            <w:tcW w:w="1701" w:type="dxa"/>
            <w:gridSpan w:val="3"/>
            <w:vMerge/>
          </w:tcPr>
          <w:p w14:paraId="5D345E70" w14:textId="77777777" w:rsidR="00D62C1F" w:rsidRPr="009D10CB" w:rsidRDefault="00D62C1F">
            <w:pPr>
              <w:rPr>
                <w:rFonts w:ascii="BIZ UDMincho Medium" w:eastAsia="BIZ UDMincho Medium" w:hAnsi="BIZ UDMincho Medium"/>
                <w:lang w:eastAsia="ja-JP"/>
              </w:rPr>
            </w:pPr>
          </w:p>
        </w:tc>
      </w:tr>
      <w:tr w:rsidR="00D62C1F" w:rsidRPr="009D10CB" w14:paraId="32E3258D" w14:textId="77777777">
        <w:trPr>
          <w:cantSplit/>
          <w:trHeight w:val="510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5599E786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proofErr w:type="spellStart"/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応募職種</w:t>
            </w:r>
            <w:proofErr w:type="spellEnd"/>
          </w:p>
        </w:tc>
        <w:tc>
          <w:tcPr>
            <w:tcW w:w="7256" w:type="dxa"/>
            <w:gridSpan w:val="10"/>
            <w:vAlign w:val="center"/>
          </w:tcPr>
          <w:p w14:paraId="0C53DAB9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1701" w:type="dxa"/>
            <w:gridSpan w:val="3"/>
            <w:vMerge/>
          </w:tcPr>
          <w:p w14:paraId="07FA92EC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302458B5" w14:textId="77777777">
        <w:trPr>
          <w:cantSplit/>
          <w:trHeight w:val="340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4F246671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5"/>
              </w:rPr>
              <w:t>フリガナ</w:t>
            </w:r>
          </w:p>
        </w:tc>
        <w:tc>
          <w:tcPr>
            <w:tcW w:w="5669" w:type="dxa"/>
            <w:gridSpan w:val="8"/>
            <w:vAlign w:val="center"/>
          </w:tcPr>
          <w:p w14:paraId="427ADD2F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3288" w:type="dxa"/>
            <w:gridSpan w:val="5"/>
            <w:vAlign w:val="center"/>
          </w:tcPr>
          <w:p w14:paraId="7E842FA2" w14:textId="77777777" w:rsidR="00D62C1F" w:rsidRPr="009D10CB" w:rsidRDefault="007D7F35">
            <w:pPr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sz w:val="17"/>
              </w:rPr>
              <w:t>TEL：</w:t>
            </w:r>
          </w:p>
        </w:tc>
      </w:tr>
      <w:tr w:rsidR="00D62C1F" w:rsidRPr="009D10CB" w14:paraId="32FAA1B1" w14:textId="77777777" w:rsidTr="007441AA">
        <w:trPr>
          <w:cantSplit/>
          <w:trHeight w:val="425"/>
          <w:jc w:val="center"/>
        </w:trPr>
        <w:tc>
          <w:tcPr>
            <w:tcW w:w="1247" w:type="dxa"/>
            <w:vMerge w:val="restart"/>
            <w:shd w:val="clear" w:color="auto" w:fill="F7EAEC"/>
            <w:vAlign w:val="center"/>
          </w:tcPr>
          <w:p w14:paraId="7D6BDF28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現住所</w:t>
            </w:r>
          </w:p>
        </w:tc>
        <w:tc>
          <w:tcPr>
            <w:tcW w:w="5669" w:type="dxa"/>
            <w:gridSpan w:val="8"/>
            <w:vMerge w:val="restart"/>
            <w:vAlign w:val="center"/>
          </w:tcPr>
          <w:p w14:paraId="2E5D05B5" w14:textId="5C88E209" w:rsidR="00D62C1F" w:rsidRPr="009D10CB" w:rsidRDefault="00D62C1F" w:rsidP="007441AA">
            <w:pPr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3288" w:type="dxa"/>
            <w:gridSpan w:val="5"/>
            <w:vAlign w:val="center"/>
          </w:tcPr>
          <w:p w14:paraId="41B0B41D" w14:textId="77777777" w:rsidR="00D62C1F" w:rsidRPr="009D10CB" w:rsidRDefault="007D7F35">
            <w:pPr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sz w:val="17"/>
              </w:rPr>
              <w:t>E-mail：</w:t>
            </w:r>
          </w:p>
        </w:tc>
      </w:tr>
      <w:tr w:rsidR="00D62C1F" w:rsidRPr="009D10CB" w14:paraId="7648BBDD" w14:textId="77777777">
        <w:trPr>
          <w:cantSplit/>
          <w:trHeight w:val="425"/>
          <w:jc w:val="center"/>
        </w:trPr>
        <w:tc>
          <w:tcPr>
            <w:tcW w:w="1247" w:type="dxa"/>
            <w:vMerge/>
          </w:tcPr>
          <w:p w14:paraId="5419BF05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69" w:type="dxa"/>
            <w:gridSpan w:val="8"/>
            <w:vMerge/>
          </w:tcPr>
          <w:p w14:paraId="7AC1F3BC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3288" w:type="dxa"/>
            <w:gridSpan w:val="5"/>
            <w:vAlign w:val="center"/>
          </w:tcPr>
          <w:p w14:paraId="7DB07A17" w14:textId="77777777" w:rsidR="00D62C1F" w:rsidRPr="009D10CB" w:rsidRDefault="007D7F35">
            <w:pPr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sz w:val="17"/>
              </w:rPr>
              <w:t>LINE：</w:t>
            </w:r>
          </w:p>
        </w:tc>
      </w:tr>
      <w:tr w:rsidR="00D62C1F" w:rsidRPr="009D10CB" w14:paraId="24BABCA3" w14:textId="77777777">
        <w:trPr>
          <w:cantSplit/>
          <w:trHeight w:val="397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5F5C02B2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来日歴</w:t>
            </w:r>
          </w:p>
        </w:tc>
        <w:tc>
          <w:tcPr>
            <w:tcW w:w="8957" w:type="dxa"/>
            <w:gridSpan w:val="13"/>
            <w:vAlign w:val="center"/>
          </w:tcPr>
          <w:p w14:paraId="67E058C7" w14:textId="77777777" w:rsidR="00D62C1F" w:rsidRPr="009D10CB" w:rsidRDefault="007D7F35">
            <w:pPr>
              <w:rPr>
                <w:rFonts w:ascii="BIZ UDMincho Medium" w:eastAsia="BIZ UDMincho Medium" w:hAnsi="BIZ UDMincho Medium"/>
                <w:lang w:eastAsia="ja-JP"/>
              </w:rPr>
            </w:pPr>
            <w:r w:rsidRPr="009D10CB">
              <w:rPr>
                <w:rFonts w:ascii="BIZ UDMincho Medium" w:eastAsia="BIZ UDMincho Medium" w:hAnsi="BIZ UDMincho Medium"/>
                <w:lang w:eastAsia="ja-JP"/>
              </w:rPr>
              <w:t>留学：　0 回　　　　就職（ワーホリ含む）：　0 回　　　　その他（旅行等）：　0 回</w:t>
            </w:r>
          </w:p>
        </w:tc>
      </w:tr>
      <w:tr w:rsidR="00D62C1F" w:rsidRPr="009D10CB" w14:paraId="1A6D36D6" w14:textId="77777777">
        <w:trPr>
          <w:cantSplit/>
          <w:trHeight w:val="397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2AE373BC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proofErr w:type="spellStart"/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日本語力</w:t>
            </w:r>
            <w:proofErr w:type="spellEnd"/>
          </w:p>
        </w:tc>
        <w:tc>
          <w:tcPr>
            <w:tcW w:w="4649" w:type="dxa"/>
            <w:gridSpan w:val="6"/>
            <w:vAlign w:val="center"/>
          </w:tcPr>
          <w:p w14:paraId="72DBC7D0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2607" w:type="dxa"/>
            <w:gridSpan w:val="4"/>
            <w:shd w:val="clear" w:color="auto" w:fill="F7EAEC"/>
            <w:vAlign w:val="center"/>
          </w:tcPr>
          <w:p w14:paraId="748D7291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6"/>
              </w:rPr>
              <w:t>その他語学力</w:t>
            </w:r>
          </w:p>
        </w:tc>
        <w:tc>
          <w:tcPr>
            <w:tcW w:w="1701" w:type="dxa"/>
            <w:gridSpan w:val="3"/>
            <w:vAlign w:val="center"/>
          </w:tcPr>
          <w:p w14:paraId="71711631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4697C74F" w14:textId="77777777">
        <w:trPr>
          <w:cantSplit/>
          <w:trHeight w:val="397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6ADD6BE8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健康状態</w:t>
            </w:r>
          </w:p>
        </w:tc>
        <w:tc>
          <w:tcPr>
            <w:tcW w:w="8957" w:type="dxa"/>
            <w:gridSpan w:val="13"/>
            <w:vAlign w:val="center"/>
          </w:tcPr>
          <w:p w14:paraId="4B819E03" w14:textId="5CE0711F" w:rsidR="00D62C1F" w:rsidRPr="009D10CB" w:rsidRDefault="00EA3C1E">
            <w:pPr>
              <w:rPr>
                <w:rFonts w:ascii="BIZ UDMincho Medium" w:eastAsia="BIZ UDMincho Medium" w:hAnsi="BIZ UDMincho Medium"/>
                <w:lang w:eastAsia="ja-JP"/>
              </w:rPr>
            </w:pPr>
            <w:sdt>
              <w:sdtPr>
                <w:rPr>
                  <w:rFonts w:ascii="BIZ UDMincho Medium" w:eastAsia="BIZ UDMincho Medium" w:hAnsi="BIZ UDMincho Medium" w:hint="eastAsia"/>
                  <w:sz w:val="20"/>
                  <w:lang w:eastAsia="ja-JP"/>
                </w:rPr>
                <w:id w:val="1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EA50C1">
                  <w:rPr>
                    <w:rFonts w:ascii="MS Gothic" w:eastAsia="MS Gothic" w:hAnsi="MS Gothic" w:hint="eastAsia"/>
                    <w:sz w:val="20"/>
                    <w:lang w:eastAsia="ja-JP"/>
                  </w:rPr>
                  <w:t>☐</w:t>
                </w:r>
              </w:sdtContent>
            </w:sdt>
            <w:r w:rsidR="007D7F35" w:rsidRPr="009D10CB">
              <w:rPr>
                <w:rFonts w:ascii="BIZ UDMincho Medium" w:eastAsia="BIZ UDMincho Medium" w:hAnsi="BIZ UDMincho Medium"/>
                <w:lang w:eastAsia="ja-JP"/>
              </w:rPr>
              <w:t xml:space="preserve"> 良好　　　</w:t>
            </w:r>
            <w:sdt>
              <w:sdtPr>
                <w:rPr>
                  <w:rFonts w:ascii="BIZ UDMincho Medium" w:eastAsia="BIZ UDMincho Medium" w:hAnsi="BIZ UDMincho Medium" w:hint="eastAsia"/>
                  <w:sz w:val="20"/>
                  <w:lang w:eastAsia="ja-JP"/>
                </w:rPr>
                <w:id w:val="1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 w:rsidR="007D7F35" w:rsidRPr="009D10CB">
                  <w:rPr>
                    <w:rFonts w:ascii="Segoe UI Symbol" w:eastAsia="BIZ UDMincho Medium" w:hAnsi="Segoe UI Symbol" w:cs="Segoe UI Symbol"/>
                    <w:sz w:val="20"/>
                    <w:lang w:eastAsia="ja-JP"/>
                  </w:rPr>
                  <w:t>☐</w:t>
                </w:r>
              </w:sdtContent>
            </w:sdt>
            <w:r w:rsidR="007D7F35" w:rsidRPr="009D10CB">
              <w:rPr>
                <w:rFonts w:ascii="BIZ UDMincho Medium" w:eastAsia="BIZ UDMincho Medium" w:hAnsi="BIZ UDMincho Medium"/>
                <w:lang w:eastAsia="ja-JP"/>
              </w:rPr>
              <w:t xml:space="preserve"> その他（詳細：　　　　　　　　　　　　　　　　　　　　　　　　）</w:t>
            </w:r>
          </w:p>
        </w:tc>
      </w:tr>
      <w:tr w:rsidR="00D62C1F" w:rsidRPr="009D10CB" w14:paraId="72D77F03" w14:textId="77777777">
        <w:tblPrEx>
          <w:tblBorders>
            <w:top w:val="single" w:sz="4" w:space="0" w:color="BFBFBF"/>
            <w:bottom w:val="single" w:sz="8" w:space="0" w:color="9E1B32"/>
          </w:tblBorders>
        </w:tblPrEx>
        <w:trPr>
          <w:cantSplit/>
          <w:trHeight w:val="397"/>
          <w:jc w:val="center"/>
        </w:trPr>
        <w:tc>
          <w:tcPr>
            <w:tcW w:w="1247" w:type="dxa"/>
            <w:shd w:val="clear" w:color="auto" w:fill="F7EAEC"/>
            <w:vAlign w:val="center"/>
          </w:tcPr>
          <w:p w14:paraId="47C602F5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身　長</w:t>
            </w:r>
          </w:p>
        </w:tc>
        <w:tc>
          <w:tcPr>
            <w:tcW w:w="907" w:type="dxa"/>
            <w:tcBorders>
              <w:right w:val="dotted" w:sz="4" w:space="0" w:color="BFBFBF"/>
            </w:tcBorders>
            <w:vAlign w:val="center"/>
          </w:tcPr>
          <w:p w14:paraId="126C4201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10" w:type="dxa"/>
            <w:tcBorders>
              <w:left w:val="dotted" w:sz="4" w:space="0" w:color="BFBFBF"/>
            </w:tcBorders>
            <w:vAlign w:val="center"/>
          </w:tcPr>
          <w:p w14:paraId="5E2CE166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color w:val="777777"/>
                <w:sz w:val="16"/>
              </w:rPr>
              <w:t>cm</w:t>
            </w:r>
          </w:p>
        </w:tc>
        <w:tc>
          <w:tcPr>
            <w:tcW w:w="1020" w:type="dxa"/>
            <w:shd w:val="clear" w:color="auto" w:fill="F7EAEC"/>
            <w:vAlign w:val="center"/>
          </w:tcPr>
          <w:p w14:paraId="7ACFF95E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体　重</w:t>
            </w:r>
          </w:p>
        </w:tc>
        <w:tc>
          <w:tcPr>
            <w:tcW w:w="907" w:type="dxa"/>
            <w:tcBorders>
              <w:right w:val="dotted" w:sz="4" w:space="0" w:color="BFBFBF"/>
            </w:tcBorders>
            <w:vAlign w:val="center"/>
          </w:tcPr>
          <w:p w14:paraId="179E79E5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10" w:type="dxa"/>
            <w:tcBorders>
              <w:left w:val="dotted" w:sz="4" w:space="0" w:color="BFBFBF"/>
            </w:tcBorders>
            <w:vAlign w:val="center"/>
          </w:tcPr>
          <w:p w14:paraId="35B70BA7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color w:val="777777"/>
                <w:sz w:val="16"/>
              </w:rPr>
              <w:t>kg</w:t>
            </w:r>
          </w:p>
        </w:tc>
        <w:tc>
          <w:tcPr>
            <w:tcW w:w="1020" w:type="dxa"/>
            <w:gridSpan w:val="2"/>
            <w:shd w:val="clear" w:color="auto" w:fill="F7EAEC"/>
            <w:vAlign w:val="center"/>
          </w:tcPr>
          <w:p w14:paraId="4A46C7C1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宗　教</w:t>
            </w:r>
          </w:p>
        </w:tc>
        <w:tc>
          <w:tcPr>
            <w:tcW w:w="1814" w:type="dxa"/>
            <w:gridSpan w:val="2"/>
            <w:vAlign w:val="center"/>
          </w:tcPr>
          <w:p w14:paraId="186A18E6" w14:textId="77777777" w:rsidR="00D62C1F" w:rsidRPr="009D10CB" w:rsidRDefault="00EA3C1E">
            <w:pPr>
              <w:jc w:val="center"/>
              <w:rPr>
                <w:rFonts w:ascii="BIZ UDMincho Medium" w:eastAsia="BIZ UDMincho Medium" w:hAnsi="BIZ UDMincho Medium"/>
              </w:rPr>
            </w:pPr>
            <w:sdt>
              <w:sdtPr>
                <w:rPr>
                  <w:rFonts w:ascii="BIZ UDMincho Medium" w:eastAsia="BIZ UDMincho Medium" w:hAnsi="BIZ UDMincho Medium"/>
                  <w:sz w:val="17"/>
                </w:rPr>
                <w:alias w:val="宗教"/>
                <w:tag w:val="宗教"/>
                <w:id w:val="1004"/>
                <w:dropDownList>
                  <w:listItem w:displayText="▼ 選択" w:value=""/>
                  <w:listItem w:displayText="イスラム教" w:value="イスラム教"/>
                  <w:listItem w:displayText="キリスト教" w:value="キリスト教"/>
                  <w:listItem w:displayText="カトリック" w:value="カトリック"/>
                  <w:listItem w:displayText="ヒンドゥー教" w:value="ヒンドゥー教"/>
                  <w:listItem w:displayText="仏教" w:value="仏教"/>
                  <w:listItem w:displayText="儒教" w:value="儒教"/>
                </w:dropDownList>
              </w:sdtPr>
              <w:sdtEndPr/>
              <w:sdtContent>
                <w:r w:rsidR="007D7F35" w:rsidRPr="009D10CB">
                  <w:rPr>
                    <w:rFonts w:ascii="BIZ UDMincho Medium" w:eastAsia="BIZ UDMincho Medium" w:hAnsi="BIZ UDMincho Medium"/>
                    <w:sz w:val="17"/>
                  </w:rPr>
                  <w:t>▼ 選択</w:t>
                </w:r>
              </w:sdtContent>
            </w:sdt>
          </w:p>
        </w:tc>
        <w:tc>
          <w:tcPr>
            <w:tcW w:w="1020" w:type="dxa"/>
            <w:gridSpan w:val="2"/>
            <w:shd w:val="clear" w:color="auto" w:fill="F7EAEC"/>
            <w:vAlign w:val="center"/>
          </w:tcPr>
          <w:p w14:paraId="3949E49B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血液型</w:t>
            </w:r>
          </w:p>
        </w:tc>
        <w:tc>
          <w:tcPr>
            <w:tcW w:w="737" w:type="dxa"/>
            <w:tcBorders>
              <w:right w:val="dotted" w:sz="4" w:space="0" w:color="BFBFBF"/>
            </w:tcBorders>
            <w:vAlign w:val="center"/>
          </w:tcPr>
          <w:p w14:paraId="62D3D8DC" w14:textId="77777777" w:rsidR="00D62C1F" w:rsidRPr="009D10CB" w:rsidRDefault="00EA3C1E">
            <w:pPr>
              <w:jc w:val="center"/>
              <w:rPr>
                <w:rFonts w:ascii="BIZ UDMincho Medium" w:eastAsia="BIZ UDMincho Medium" w:hAnsi="BIZ UDMincho Medium"/>
              </w:rPr>
            </w:pPr>
            <w:sdt>
              <w:sdtPr>
                <w:rPr>
                  <w:rFonts w:ascii="BIZ UDMincho Medium" w:eastAsia="BIZ UDMincho Medium" w:hAnsi="BIZ UDMincho Medium"/>
                  <w:sz w:val="17"/>
                </w:rPr>
                <w:alias w:val="血液型"/>
                <w:tag w:val="血液型"/>
                <w:id w:val="1005"/>
                <w:dropDownList>
                  <w:listItem w:displayText="▼" w:value=""/>
                  <w:listItem w:displayText="A" w:value="A"/>
                  <w:listItem w:displayText="B" w:value="B"/>
                  <w:listItem w:displayText="O" w:value="O"/>
                  <w:listItem w:displayText="AB" w:value="AB"/>
                  <w:listItem w:displayText="不明" w:value="不明"/>
                </w:dropDownList>
              </w:sdtPr>
              <w:sdtEndPr/>
              <w:sdtContent>
                <w:r w:rsidR="007D7F35" w:rsidRPr="009D10CB">
                  <w:rPr>
                    <w:rFonts w:ascii="BIZ UDMincho Medium" w:eastAsia="BIZ UDMincho Medium" w:hAnsi="BIZ UDMincho Medium"/>
                    <w:sz w:val="17"/>
                  </w:rPr>
                  <w:t>▼</w:t>
                </w:r>
              </w:sdtContent>
            </w:sdt>
          </w:p>
        </w:tc>
        <w:tc>
          <w:tcPr>
            <w:tcW w:w="510" w:type="dxa"/>
            <w:tcBorders>
              <w:left w:val="dotted" w:sz="4" w:space="0" w:color="BFBFBF"/>
            </w:tcBorders>
            <w:vAlign w:val="center"/>
          </w:tcPr>
          <w:p w14:paraId="743365DB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color w:val="777777"/>
                <w:sz w:val="16"/>
              </w:rPr>
              <w:t>型</w:t>
            </w:r>
          </w:p>
        </w:tc>
      </w:tr>
    </w:tbl>
    <w:p w14:paraId="50308B0D" w14:textId="77777777" w:rsidR="00D62C1F" w:rsidRPr="009D10CB" w:rsidRDefault="007D7F35">
      <w:pPr>
        <w:keepNext/>
        <w:pBdr>
          <w:left w:val="single" w:sz="36" w:space="4" w:color="9E1B32"/>
        </w:pBdr>
        <w:spacing w:before="100" w:after="40" w:line="280" w:lineRule="exact"/>
        <w:ind w:left="100"/>
        <w:rPr>
          <w:rFonts w:ascii="BIZ UDMincho Medium" w:eastAsia="BIZ UDMincho Medium" w:hAnsi="BIZ UDMincho Medium"/>
        </w:rPr>
      </w:pPr>
      <w:proofErr w:type="spellStart"/>
      <w:r w:rsidRPr="009D10CB">
        <w:rPr>
          <w:rFonts w:ascii="BIZ UDMincho Medium" w:eastAsia="BIZ UDMincho Medium" w:hAnsi="BIZ UDMincho Medium"/>
          <w:b/>
          <w:color w:val="9E1B32"/>
          <w:sz w:val="21"/>
        </w:rPr>
        <w:t>学歴・</w:t>
      </w:r>
      <w:proofErr w:type="gramStart"/>
      <w:r w:rsidRPr="009D10CB">
        <w:rPr>
          <w:rFonts w:ascii="BIZ UDMincho Medium" w:eastAsia="BIZ UDMincho Medium" w:hAnsi="BIZ UDMincho Medium"/>
          <w:b/>
          <w:color w:val="9E1B32"/>
          <w:sz w:val="21"/>
        </w:rPr>
        <w:t>職歴</w:t>
      </w:r>
      <w:proofErr w:type="spellEnd"/>
      <w:r w:rsidRPr="009D10CB">
        <w:rPr>
          <w:rFonts w:ascii="BIZ UDMincho Medium" w:eastAsia="BIZ UDMincho Medium" w:hAnsi="BIZ UDMincho Medium"/>
          <w:color w:val="777777"/>
          <w:sz w:val="14"/>
        </w:rPr>
        <w:t xml:space="preserve">  Education</w:t>
      </w:r>
      <w:proofErr w:type="gramEnd"/>
      <w:r w:rsidRPr="009D10CB">
        <w:rPr>
          <w:rFonts w:ascii="BIZ UDMincho Medium" w:eastAsia="BIZ UDMincho Medium" w:hAnsi="BIZ UDMincho Medium"/>
          <w:color w:val="777777"/>
          <w:sz w:val="14"/>
        </w:rPr>
        <w:t xml:space="preserve"> &amp; Work Experience</w:t>
      </w:r>
    </w:p>
    <w:tbl>
      <w:tblPr>
        <w:tblW w:w="10206" w:type="dxa"/>
        <w:jc w:val="center"/>
        <w:tblBorders>
          <w:top w:val="single" w:sz="8" w:space="0" w:color="9E1B32"/>
          <w:left w:val="single" w:sz="8" w:space="0" w:color="9E1B32"/>
          <w:bottom w:val="single" w:sz="8" w:space="0" w:color="9E1B32"/>
          <w:right w:val="single" w:sz="8" w:space="0" w:color="9E1B32"/>
          <w:insideH w:val="single" w:sz="4" w:space="0" w:color="BFBFBF"/>
          <w:insideV w:val="single" w:sz="4" w:space="0" w:color="BFBFBF"/>
        </w:tblBorders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567"/>
        <w:gridCol w:w="794"/>
        <w:gridCol w:w="567"/>
        <w:gridCol w:w="7484"/>
      </w:tblGrid>
      <w:tr w:rsidR="00D62C1F" w:rsidRPr="009D10CB" w14:paraId="3C654DC8" w14:textId="77777777" w:rsidTr="00880482">
        <w:trPr>
          <w:cantSplit/>
          <w:trHeight w:val="312"/>
          <w:jc w:val="center"/>
        </w:trPr>
        <w:tc>
          <w:tcPr>
            <w:tcW w:w="1361" w:type="dxa"/>
            <w:gridSpan w:val="2"/>
            <w:shd w:val="clear" w:color="auto" w:fill="9E1B32"/>
            <w:vAlign w:val="center"/>
          </w:tcPr>
          <w:p w14:paraId="71536064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入学・入社</w:t>
            </w:r>
          </w:p>
        </w:tc>
        <w:tc>
          <w:tcPr>
            <w:tcW w:w="1361" w:type="dxa"/>
            <w:gridSpan w:val="2"/>
            <w:shd w:val="clear" w:color="auto" w:fill="9E1B32"/>
            <w:vAlign w:val="center"/>
          </w:tcPr>
          <w:p w14:paraId="26A5C109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卒業・退社</w:t>
            </w:r>
          </w:p>
        </w:tc>
        <w:tc>
          <w:tcPr>
            <w:tcW w:w="7484" w:type="dxa"/>
            <w:vMerge w:val="restart"/>
            <w:shd w:val="clear" w:color="auto" w:fill="9E1B32"/>
            <w:vAlign w:val="center"/>
          </w:tcPr>
          <w:p w14:paraId="3FEB2E8A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  <w:lang w:eastAsia="ja-JP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lang w:eastAsia="ja-JP"/>
              </w:rPr>
              <w:t>学校名・学部・学科 ／ 会社名・職種</w:t>
            </w:r>
          </w:p>
        </w:tc>
      </w:tr>
      <w:tr w:rsidR="00D62C1F" w:rsidRPr="009D10CB" w14:paraId="52CE300B" w14:textId="77777777" w:rsidTr="00880482">
        <w:trPr>
          <w:cantSplit/>
          <w:trHeight w:val="312"/>
          <w:jc w:val="center"/>
        </w:trPr>
        <w:tc>
          <w:tcPr>
            <w:tcW w:w="794" w:type="dxa"/>
            <w:tcBorders>
              <w:right w:val="dotted" w:sz="4" w:space="0" w:color="BFBFBF"/>
            </w:tcBorders>
            <w:shd w:val="clear" w:color="auto" w:fill="9E1B32"/>
            <w:vAlign w:val="center"/>
          </w:tcPr>
          <w:p w14:paraId="1565CFD8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年</w:t>
            </w:r>
          </w:p>
        </w:tc>
        <w:tc>
          <w:tcPr>
            <w:tcW w:w="567" w:type="dxa"/>
            <w:shd w:val="clear" w:color="auto" w:fill="9E1B32"/>
            <w:vAlign w:val="center"/>
          </w:tcPr>
          <w:p w14:paraId="7DE3514E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月</w:t>
            </w:r>
          </w:p>
        </w:tc>
        <w:tc>
          <w:tcPr>
            <w:tcW w:w="794" w:type="dxa"/>
            <w:tcBorders>
              <w:right w:val="dotted" w:sz="4" w:space="0" w:color="BFBFBF"/>
            </w:tcBorders>
            <w:shd w:val="clear" w:color="auto" w:fill="9E1B32"/>
            <w:vAlign w:val="center"/>
          </w:tcPr>
          <w:p w14:paraId="14B31440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年</w:t>
            </w:r>
          </w:p>
        </w:tc>
        <w:tc>
          <w:tcPr>
            <w:tcW w:w="567" w:type="dxa"/>
            <w:shd w:val="clear" w:color="auto" w:fill="9E1B32"/>
            <w:vAlign w:val="center"/>
          </w:tcPr>
          <w:p w14:paraId="351C98EB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月</w:t>
            </w:r>
          </w:p>
        </w:tc>
        <w:tc>
          <w:tcPr>
            <w:tcW w:w="7484" w:type="dxa"/>
            <w:vMerge/>
          </w:tcPr>
          <w:p w14:paraId="252335A8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23C414BC" w14:textId="77777777" w:rsidTr="00880482">
        <w:trPr>
          <w:cantSplit/>
          <w:trHeight w:val="340"/>
          <w:jc w:val="center"/>
        </w:trPr>
        <w:tc>
          <w:tcPr>
            <w:tcW w:w="10206" w:type="dxa"/>
            <w:gridSpan w:val="5"/>
            <w:shd w:val="clear" w:color="auto" w:fill="F7EAEC"/>
            <w:vAlign w:val="center"/>
          </w:tcPr>
          <w:p w14:paraId="4B15F0CF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学　歴</w:t>
            </w:r>
          </w:p>
        </w:tc>
      </w:tr>
      <w:tr w:rsidR="00D62C1F" w:rsidRPr="009D10CB" w14:paraId="488BABF6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345C3A7A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513C2D6A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0CA72636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03718BE9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36111627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53225019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3150D562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0516E25A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59F650B0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59826067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79B941E8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6C676C6D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6667C1CC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35828C79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6C53BDDE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63A7EB87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3C0379E0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75824E29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56B77A92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57E61F4F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324C0599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297F87A4" w14:textId="77777777" w:rsidR="00D62C1F" w:rsidRPr="009D10CB" w:rsidRDefault="00D62C1F" w:rsidP="00EA50C1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1C8355E1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6E96C036" w14:textId="77777777" w:rsidTr="00880482">
        <w:trPr>
          <w:cantSplit/>
          <w:trHeight w:val="340"/>
          <w:jc w:val="center"/>
        </w:trPr>
        <w:tc>
          <w:tcPr>
            <w:tcW w:w="10206" w:type="dxa"/>
            <w:gridSpan w:val="5"/>
            <w:shd w:val="clear" w:color="auto" w:fill="F7EAEC"/>
            <w:vAlign w:val="center"/>
          </w:tcPr>
          <w:p w14:paraId="22FD684B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9E1B32"/>
                <w:sz w:val="17"/>
              </w:rPr>
              <w:t>職　歴</w:t>
            </w:r>
          </w:p>
        </w:tc>
      </w:tr>
      <w:tr w:rsidR="00D62C1F" w:rsidRPr="009D10CB" w14:paraId="50AAD426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2858D5F3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73148857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75BF733A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4CB48190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43DB5724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536A7460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44998800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51034BCE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067FF595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75FCFD23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058827C5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4FE25EFE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35FF6F7A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236464AD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5D771404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3C47CF1F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29E1A0CB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6B44C64D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3A63088C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044BA746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655CD5AF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357E8FB0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535B291B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37BC2980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48785B7A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4C5A398D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3C5EB515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1855BED2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2C86501D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701D3035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4890D97C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77F4368C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6EDD8427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4323D091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50052304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10083D25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2ACF66B4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71A3CE32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342A46F5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54F0E2F8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38402640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0ABB5D7B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271E6A64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54E44FC6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55D549C7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727C31E1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219275BB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5E0D54C9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50FDE34B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37058325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6985068B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2F58F61D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02E6746E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6272F73E" w14:textId="77777777" w:rsidTr="00EA50C1">
        <w:trPr>
          <w:cantSplit/>
          <w:trHeight w:val="397"/>
          <w:jc w:val="center"/>
        </w:trPr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407A7F09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366848D9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tcBorders>
              <w:right w:val="dotted" w:sz="4" w:space="0" w:color="BFBFBF"/>
            </w:tcBorders>
            <w:vAlign w:val="center"/>
          </w:tcPr>
          <w:p w14:paraId="59BF78BC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567" w:type="dxa"/>
            <w:vAlign w:val="center"/>
          </w:tcPr>
          <w:p w14:paraId="21879E37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484" w:type="dxa"/>
            <w:vAlign w:val="center"/>
          </w:tcPr>
          <w:p w14:paraId="6ACD5641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</w:tbl>
    <w:p w14:paraId="6C000B18" w14:textId="77777777" w:rsidR="00D62C1F" w:rsidRPr="009D10CB" w:rsidRDefault="007D7F35">
      <w:pPr>
        <w:spacing w:before="30"/>
        <w:rPr>
          <w:rFonts w:ascii="BIZ UDMincho Medium" w:eastAsia="BIZ UDMincho Medium" w:hAnsi="BIZ UDMincho Medium"/>
          <w:lang w:eastAsia="ja-JP"/>
        </w:rPr>
      </w:pPr>
      <w:r w:rsidRPr="009D10CB">
        <w:rPr>
          <w:rFonts w:ascii="BIZ UDMincho Medium" w:eastAsia="BIZ UDMincho Medium" w:hAnsi="BIZ UDMincho Medium"/>
          <w:color w:val="777777"/>
          <w:sz w:val="13"/>
          <w:lang w:eastAsia="ja-JP"/>
        </w:rPr>
        <w:t>※ 在学中・在職中の場合は「卒業・退社」欄に「在学中」「在職中」と記入してください。</w:t>
      </w:r>
    </w:p>
    <w:p w14:paraId="58B694B3" w14:textId="77777777" w:rsidR="00D62C1F" w:rsidRPr="009D10CB" w:rsidRDefault="007D7F35">
      <w:pPr>
        <w:keepNext/>
        <w:pageBreakBefore/>
        <w:pBdr>
          <w:left w:val="single" w:sz="36" w:space="4" w:color="9E1B32"/>
        </w:pBdr>
        <w:spacing w:after="40" w:line="280" w:lineRule="exact"/>
        <w:ind w:left="100"/>
        <w:rPr>
          <w:rFonts w:ascii="BIZ UDMincho Medium" w:eastAsia="BIZ UDMincho Medium" w:hAnsi="BIZ UDMincho Medium"/>
        </w:rPr>
      </w:pPr>
      <w:proofErr w:type="spellStart"/>
      <w:r w:rsidRPr="009D10CB">
        <w:rPr>
          <w:rFonts w:ascii="BIZ UDMincho Medium" w:eastAsia="BIZ UDMincho Medium" w:hAnsi="BIZ UDMincho Medium"/>
          <w:b/>
          <w:color w:val="9E1B32"/>
          <w:sz w:val="21"/>
        </w:rPr>
        <w:lastRenderedPageBreak/>
        <w:t>免許・</w:t>
      </w:r>
      <w:proofErr w:type="gramStart"/>
      <w:r w:rsidRPr="009D10CB">
        <w:rPr>
          <w:rFonts w:ascii="BIZ UDMincho Medium" w:eastAsia="BIZ UDMincho Medium" w:hAnsi="BIZ UDMincho Medium"/>
          <w:b/>
          <w:color w:val="9E1B32"/>
          <w:sz w:val="21"/>
        </w:rPr>
        <w:t>資格</w:t>
      </w:r>
      <w:proofErr w:type="spellEnd"/>
      <w:r w:rsidRPr="009D10CB">
        <w:rPr>
          <w:rFonts w:ascii="BIZ UDMincho Medium" w:eastAsia="BIZ UDMincho Medium" w:hAnsi="BIZ UDMincho Medium"/>
          <w:color w:val="777777"/>
          <w:sz w:val="14"/>
        </w:rPr>
        <w:t xml:space="preserve">  Licenses</w:t>
      </w:r>
      <w:proofErr w:type="gramEnd"/>
      <w:r w:rsidRPr="009D10CB">
        <w:rPr>
          <w:rFonts w:ascii="BIZ UDMincho Medium" w:eastAsia="BIZ UDMincho Medium" w:hAnsi="BIZ UDMincho Medium"/>
          <w:color w:val="777777"/>
          <w:sz w:val="14"/>
        </w:rPr>
        <w:t xml:space="preserve"> &amp; Certifications</w:t>
      </w:r>
    </w:p>
    <w:tbl>
      <w:tblPr>
        <w:tblW w:w="10206" w:type="dxa"/>
        <w:jc w:val="center"/>
        <w:tblBorders>
          <w:top w:val="single" w:sz="8" w:space="0" w:color="9E1B32"/>
          <w:left w:val="single" w:sz="8" w:space="0" w:color="9E1B32"/>
          <w:bottom w:val="single" w:sz="8" w:space="0" w:color="9E1B32"/>
          <w:right w:val="single" w:sz="8" w:space="0" w:color="9E1B32"/>
          <w:insideH w:val="single" w:sz="4" w:space="0" w:color="BFBFBF"/>
          <w:insideV w:val="single" w:sz="4" w:space="0" w:color="BFBFBF"/>
        </w:tblBorders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794"/>
        <w:gridCol w:w="8278"/>
      </w:tblGrid>
      <w:tr w:rsidR="00D62C1F" w:rsidRPr="009D10CB" w14:paraId="7B07DD3E" w14:textId="77777777">
        <w:trPr>
          <w:cantSplit/>
          <w:trHeight w:val="369"/>
          <w:jc w:val="center"/>
        </w:trPr>
        <w:tc>
          <w:tcPr>
            <w:tcW w:w="1134" w:type="dxa"/>
            <w:shd w:val="clear" w:color="auto" w:fill="9E1B32"/>
            <w:vAlign w:val="center"/>
          </w:tcPr>
          <w:p w14:paraId="6F736FF7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取得年</w:t>
            </w:r>
          </w:p>
        </w:tc>
        <w:tc>
          <w:tcPr>
            <w:tcW w:w="794" w:type="dxa"/>
            <w:shd w:val="clear" w:color="auto" w:fill="9E1B32"/>
            <w:vAlign w:val="center"/>
          </w:tcPr>
          <w:p w14:paraId="3A9B47DF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  <w:sz w:val="16"/>
              </w:rPr>
              <w:t>月</w:t>
            </w:r>
          </w:p>
        </w:tc>
        <w:tc>
          <w:tcPr>
            <w:tcW w:w="8277" w:type="dxa"/>
            <w:shd w:val="clear" w:color="auto" w:fill="9E1B32"/>
            <w:vAlign w:val="center"/>
          </w:tcPr>
          <w:p w14:paraId="72211AA3" w14:textId="77777777" w:rsidR="00D62C1F" w:rsidRPr="009D10CB" w:rsidRDefault="007D7F35">
            <w:pPr>
              <w:jc w:val="center"/>
              <w:rPr>
                <w:rFonts w:ascii="BIZ UDMincho Medium" w:eastAsia="BIZ UDMincho Medium" w:hAnsi="BIZ UDMincho Medium"/>
              </w:rPr>
            </w:pPr>
            <w:r w:rsidRPr="009D10CB">
              <w:rPr>
                <w:rFonts w:ascii="BIZ UDMincho Medium" w:eastAsia="BIZ UDMincho Medium" w:hAnsi="BIZ UDMincho Medium"/>
                <w:b/>
                <w:color w:val="FFFFFF"/>
              </w:rPr>
              <w:t>免許・資格</w:t>
            </w:r>
          </w:p>
        </w:tc>
      </w:tr>
      <w:tr w:rsidR="00D62C1F" w:rsidRPr="009D10CB" w14:paraId="1C2F4686" w14:textId="77777777" w:rsidTr="00EA50C1">
        <w:trPr>
          <w:cantSplit/>
          <w:trHeight w:val="397"/>
          <w:jc w:val="center"/>
        </w:trPr>
        <w:tc>
          <w:tcPr>
            <w:tcW w:w="1134" w:type="dxa"/>
            <w:vAlign w:val="center"/>
          </w:tcPr>
          <w:p w14:paraId="77BF8171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vAlign w:val="center"/>
          </w:tcPr>
          <w:p w14:paraId="08D5B7E0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8277" w:type="dxa"/>
            <w:vAlign w:val="center"/>
          </w:tcPr>
          <w:p w14:paraId="09FBCE8A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2AC7E37D" w14:textId="77777777" w:rsidTr="00EA50C1">
        <w:trPr>
          <w:cantSplit/>
          <w:trHeight w:val="397"/>
          <w:jc w:val="center"/>
        </w:trPr>
        <w:tc>
          <w:tcPr>
            <w:tcW w:w="1134" w:type="dxa"/>
            <w:vAlign w:val="center"/>
          </w:tcPr>
          <w:p w14:paraId="5CB1339B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vAlign w:val="center"/>
          </w:tcPr>
          <w:p w14:paraId="1515B29A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8277" w:type="dxa"/>
            <w:vAlign w:val="center"/>
          </w:tcPr>
          <w:p w14:paraId="7C7189FF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2EB39FB5" w14:textId="77777777" w:rsidTr="00EA50C1">
        <w:trPr>
          <w:cantSplit/>
          <w:trHeight w:val="397"/>
          <w:jc w:val="center"/>
        </w:trPr>
        <w:tc>
          <w:tcPr>
            <w:tcW w:w="1134" w:type="dxa"/>
            <w:vAlign w:val="center"/>
          </w:tcPr>
          <w:p w14:paraId="516F02F5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vAlign w:val="center"/>
          </w:tcPr>
          <w:p w14:paraId="2AD154F6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8277" w:type="dxa"/>
            <w:vAlign w:val="center"/>
          </w:tcPr>
          <w:p w14:paraId="3BB520AF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  <w:tr w:rsidR="00D62C1F" w:rsidRPr="009D10CB" w14:paraId="513C2C31" w14:textId="77777777" w:rsidTr="00EA50C1">
        <w:trPr>
          <w:cantSplit/>
          <w:trHeight w:val="397"/>
          <w:jc w:val="center"/>
        </w:trPr>
        <w:tc>
          <w:tcPr>
            <w:tcW w:w="1134" w:type="dxa"/>
            <w:vAlign w:val="center"/>
          </w:tcPr>
          <w:p w14:paraId="3C02BD31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794" w:type="dxa"/>
            <w:vAlign w:val="center"/>
          </w:tcPr>
          <w:p w14:paraId="5020E3DB" w14:textId="77777777" w:rsidR="00D62C1F" w:rsidRPr="009D10CB" w:rsidRDefault="00D62C1F">
            <w:pPr>
              <w:jc w:val="center"/>
              <w:rPr>
                <w:rFonts w:ascii="BIZ UDMincho Medium" w:eastAsia="BIZ UDMincho Medium" w:hAnsi="BIZ UDMincho Medium"/>
              </w:rPr>
            </w:pPr>
          </w:p>
        </w:tc>
        <w:tc>
          <w:tcPr>
            <w:tcW w:w="8277" w:type="dxa"/>
            <w:vAlign w:val="center"/>
          </w:tcPr>
          <w:p w14:paraId="18D22758" w14:textId="77777777" w:rsidR="00D62C1F" w:rsidRPr="009D10CB" w:rsidRDefault="00D62C1F" w:rsidP="00EA50C1">
            <w:pPr>
              <w:rPr>
                <w:rFonts w:ascii="BIZ UDMincho Medium" w:eastAsia="BIZ UDMincho Medium" w:hAnsi="BIZ UDMincho Medium"/>
              </w:rPr>
            </w:pPr>
          </w:p>
        </w:tc>
      </w:tr>
    </w:tbl>
    <w:p w14:paraId="0C7829BF" w14:textId="77777777" w:rsidR="00D62C1F" w:rsidRPr="009D10CB" w:rsidRDefault="007D7F35">
      <w:pPr>
        <w:keepNext/>
        <w:pBdr>
          <w:left w:val="single" w:sz="36" w:space="4" w:color="9E1B32"/>
        </w:pBdr>
        <w:spacing w:before="100" w:after="40" w:line="280" w:lineRule="exact"/>
        <w:ind w:left="100"/>
        <w:rPr>
          <w:rFonts w:ascii="BIZ UDMincho Medium" w:eastAsia="BIZ UDMincho Medium" w:hAnsi="BIZ UDMincho Medium"/>
        </w:rPr>
      </w:pPr>
      <w:r w:rsidRPr="009D10CB">
        <w:rPr>
          <w:rFonts w:ascii="BIZ UDMincho Medium" w:eastAsia="BIZ UDMincho Medium" w:hAnsi="BIZ UDMincho Medium"/>
          <w:b/>
          <w:color w:val="9E1B32"/>
          <w:sz w:val="21"/>
        </w:rPr>
        <w:t>自己PR</w:t>
      </w:r>
      <w:r w:rsidRPr="009D10CB">
        <w:rPr>
          <w:rFonts w:ascii="BIZ UDMincho Medium" w:eastAsia="BIZ UDMincho Medium" w:hAnsi="BIZ UDMincho Medium"/>
          <w:color w:val="777777"/>
          <w:sz w:val="14"/>
        </w:rPr>
        <w:t xml:space="preserve">  Self Introduction</w:t>
      </w:r>
    </w:p>
    <w:tbl>
      <w:tblPr>
        <w:tblW w:w="10206" w:type="dxa"/>
        <w:jc w:val="center"/>
        <w:tblBorders>
          <w:top w:val="single" w:sz="8" w:space="0" w:color="9E1B32"/>
          <w:left w:val="single" w:sz="8" w:space="0" w:color="9E1B32"/>
          <w:bottom w:val="single" w:sz="8" w:space="0" w:color="9E1B32"/>
          <w:right w:val="single" w:sz="8" w:space="0" w:color="9E1B32"/>
          <w:insideH w:val="single" w:sz="4" w:space="0" w:color="BFBFBF"/>
          <w:insideV w:val="single" w:sz="4" w:space="0" w:color="BFBFBF"/>
        </w:tblBorders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0206"/>
      </w:tblGrid>
      <w:tr w:rsidR="00D62C1F" w:rsidRPr="009D10CB" w14:paraId="34F0F453" w14:textId="77777777">
        <w:trPr>
          <w:cantSplit/>
          <w:trHeight w:val="3118"/>
          <w:jc w:val="center"/>
        </w:trPr>
        <w:tc>
          <w:tcPr>
            <w:tcW w:w="10205" w:type="dxa"/>
          </w:tcPr>
          <w:p w14:paraId="78E644F9" w14:textId="77777777" w:rsidR="00D62C1F" w:rsidRPr="009D10CB" w:rsidRDefault="00D62C1F">
            <w:pPr>
              <w:rPr>
                <w:rFonts w:ascii="BIZ UDMincho Medium" w:eastAsia="BIZ UDMincho Medium" w:hAnsi="BIZ UDMincho Medium"/>
              </w:rPr>
            </w:pPr>
          </w:p>
        </w:tc>
      </w:tr>
    </w:tbl>
    <w:p w14:paraId="1AD9F556" w14:textId="77777777" w:rsidR="00D62C1F" w:rsidRPr="009D10CB" w:rsidRDefault="007D7F35">
      <w:pPr>
        <w:keepNext/>
        <w:pBdr>
          <w:left w:val="single" w:sz="36" w:space="4" w:color="9E1B32"/>
        </w:pBdr>
        <w:spacing w:before="100" w:after="40" w:line="280" w:lineRule="exact"/>
        <w:ind w:left="100"/>
        <w:rPr>
          <w:rFonts w:ascii="BIZ UDMincho Medium" w:eastAsia="BIZ UDMincho Medium" w:hAnsi="BIZ UDMincho Medium"/>
          <w:lang w:eastAsia="ja-JP"/>
        </w:rPr>
      </w:pPr>
      <w:r w:rsidRPr="009D10CB">
        <w:rPr>
          <w:rFonts w:ascii="BIZ UDMincho Medium" w:eastAsia="BIZ UDMincho Medium" w:hAnsi="BIZ UDMincho Medium"/>
          <w:b/>
          <w:color w:val="9E1B32"/>
          <w:sz w:val="21"/>
          <w:lang w:eastAsia="ja-JP"/>
        </w:rPr>
        <w:t>その他</w:t>
      </w:r>
      <w:r w:rsidRPr="009D10CB">
        <w:rPr>
          <w:rFonts w:ascii="BIZ UDMincho Medium" w:eastAsia="BIZ UDMincho Medium" w:hAnsi="BIZ UDMincho Medium"/>
          <w:color w:val="777777"/>
          <w:sz w:val="14"/>
          <w:lang w:eastAsia="ja-JP"/>
        </w:rPr>
        <w:t xml:space="preserve">  Others　（受け入れ側で配慮が必要な生活習慣などある場合　例）ベジタリアン、アレルギー等）</w:t>
      </w:r>
    </w:p>
    <w:tbl>
      <w:tblPr>
        <w:tblW w:w="10206" w:type="dxa"/>
        <w:jc w:val="center"/>
        <w:tblBorders>
          <w:top w:val="single" w:sz="8" w:space="0" w:color="9E1B32"/>
          <w:left w:val="single" w:sz="8" w:space="0" w:color="9E1B32"/>
          <w:bottom w:val="single" w:sz="8" w:space="0" w:color="9E1B32"/>
          <w:right w:val="single" w:sz="8" w:space="0" w:color="9E1B32"/>
          <w:insideH w:val="dashed" w:sz="4" w:space="0" w:color="BFBFBF"/>
          <w:insideV w:val="dashed" w:sz="4" w:space="0" w:color="BFBFBF"/>
        </w:tblBorders>
        <w:tblLayout w:type="fixed"/>
        <w:tblCellMar>
          <w:top w:w="20" w:type="dxa"/>
          <w:left w:w="85" w:type="dxa"/>
          <w:bottom w:w="20" w:type="dxa"/>
          <w:right w:w="85" w:type="dxa"/>
        </w:tblCellMar>
        <w:tblLook w:val="04A0" w:firstRow="1" w:lastRow="0" w:firstColumn="1" w:lastColumn="0" w:noHBand="0" w:noVBand="1"/>
      </w:tblPr>
      <w:tblGrid>
        <w:gridCol w:w="10206"/>
      </w:tblGrid>
      <w:tr w:rsidR="00D62C1F" w:rsidRPr="009D10CB" w14:paraId="53533F3A" w14:textId="77777777" w:rsidTr="009D10CB">
        <w:trPr>
          <w:cantSplit/>
          <w:trHeight w:val="397"/>
          <w:jc w:val="center"/>
        </w:trPr>
        <w:tc>
          <w:tcPr>
            <w:tcW w:w="10206" w:type="dxa"/>
            <w:vAlign w:val="center"/>
          </w:tcPr>
          <w:p w14:paraId="71EE056E" w14:textId="77777777" w:rsidR="00D62C1F" w:rsidRPr="009D10CB" w:rsidRDefault="00D62C1F">
            <w:pPr>
              <w:rPr>
                <w:rFonts w:ascii="BIZ UDMincho Medium" w:eastAsia="BIZ UDMincho Medium" w:hAnsi="BIZ UDMincho Medium"/>
                <w:lang w:eastAsia="ja-JP"/>
              </w:rPr>
            </w:pPr>
          </w:p>
        </w:tc>
      </w:tr>
    </w:tbl>
    <w:p w14:paraId="3BAD6E0F" w14:textId="77777777" w:rsidR="007D7F35" w:rsidRPr="009D10CB" w:rsidRDefault="007D7F35">
      <w:pPr>
        <w:rPr>
          <w:rFonts w:ascii="BIZ UDMincho Medium" w:eastAsia="BIZ UDMincho Medium" w:hAnsi="BIZ UDMincho Medium"/>
          <w:lang w:eastAsia="ja-JP"/>
        </w:rPr>
      </w:pPr>
    </w:p>
    <w:sectPr w:rsidR="007D7F35" w:rsidRPr="009D10CB" w:rsidSect="00034616">
      <w:footerReference w:type="default" r:id="rId8"/>
      <w:pgSz w:w="11906" w:h="16838"/>
      <w:pgMar w:top="680" w:right="850" w:bottom="680" w:left="850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F59D4" w14:textId="77777777" w:rsidR="00EA3C1E" w:rsidRDefault="00EA3C1E">
      <w:r>
        <w:separator/>
      </w:r>
    </w:p>
  </w:endnote>
  <w:endnote w:type="continuationSeparator" w:id="0">
    <w:p w14:paraId="36B04037" w14:textId="77777777" w:rsidR="00EA3C1E" w:rsidRDefault="00EA3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Mincho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9F066" w14:textId="77777777" w:rsidR="00D62C1F" w:rsidRDefault="007D7F35">
    <w:pPr>
      <w:pStyle w:val="Footer"/>
      <w:pBdr>
        <w:top w:val="single" w:sz="4" w:space="3" w:color="9E1B32"/>
      </w:pBdr>
      <w:tabs>
        <w:tab w:val="clear" w:pos="4680"/>
        <w:tab w:val="clear" w:pos="9360"/>
        <w:tab w:val="right" w:pos="10206"/>
      </w:tabs>
    </w:pPr>
    <w:r>
      <w:rPr>
        <w:b/>
        <w:color w:val="9E1B32"/>
        <w:sz w:val="15"/>
      </w:rPr>
      <w:t>PASSION JAPAN INDONESIA</w:t>
    </w:r>
    <w:r>
      <w:tab/>
    </w:r>
    <w:r>
      <w:rPr>
        <w:color w:val="777777"/>
        <w:sz w:val="15"/>
      </w:rPr>
      <w:fldChar w:fldCharType="begin"/>
    </w:r>
    <w:r>
      <w:rPr>
        <w:color w:val="777777"/>
        <w:sz w:val="15"/>
      </w:rPr>
      <w:instrText xml:space="preserve"> PAGE </w:instrText>
    </w:r>
    <w:r>
      <w:rPr>
        <w:color w:val="777777"/>
        <w:sz w:val="15"/>
      </w:rPr>
      <w:fldChar w:fldCharType="separate"/>
    </w:r>
    <w:r>
      <w:rPr>
        <w:color w:val="777777"/>
        <w:sz w:val="15"/>
      </w:rPr>
      <w:t>1</w:t>
    </w:r>
    <w:r>
      <w:rPr>
        <w:color w:val="777777"/>
        <w:sz w:val="15"/>
      </w:rPr>
      <w:fldChar w:fldCharType="end"/>
    </w:r>
    <w:r>
      <w:rPr>
        <w:color w:val="777777"/>
        <w:sz w:val="15"/>
      </w:rPr>
      <w:t xml:space="preserve"> / </w:t>
    </w:r>
    <w:r>
      <w:rPr>
        <w:color w:val="777777"/>
        <w:sz w:val="15"/>
      </w:rPr>
      <w:fldChar w:fldCharType="begin"/>
    </w:r>
    <w:r>
      <w:rPr>
        <w:color w:val="777777"/>
        <w:sz w:val="15"/>
      </w:rPr>
      <w:instrText xml:space="preserve"> NUMPAGES </w:instrText>
    </w:r>
    <w:r>
      <w:rPr>
        <w:color w:val="777777"/>
        <w:sz w:val="15"/>
      </w:rPr>
      <w:fldChar w:fldCharType="separate"/>
    </w:r>
    <w:r>
      <w:rPr>
        <w:color w:val="777777"/>
        <w:sz w:val="15"/>
      </w:rPr>
      <w:t>1</w:t>
    </w:r>
    <w:r>
      <w:rPr>
        <w:color w:val="7777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2B899" w14:textId="77777777" w:rsidR="00EA3C1E" w:rsidRDefault="00EA3C1E">
      <w:r>
        <w:separator/>
      </w:r>
    </w:p>
  </w:footnote>
  <w:footnote w:type="continuationSeparator" w:id="0">
    <w:p w14:paraId="484AF7F0" w14:textId="77777777" w:rsidR="00EA3C1E" w:rsidRDefault="00EA3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FBE"/>
    <w:rsid w:val="0029639D"/>
    <w:rsid w:val="002F0219"/>
    <w:rsid w:val="00326F90"/>
    <w:rsid w:val="007441AA"/>
    <w:rsid w:val="007D7F35"/>
    <w:rsid w:val="00880482"/>
    <w:rsid w:val="009358C5"/>
    <w:rsid w:val="009D10CB"/>
    <w:rsid w:val="00AA1D8D"/>
    <w:rsid w:val="00B47730"/>
    <w:rsid w:val="00CB0664"/>
    <w:rsid w:val="00D62C1F"/>
    <w:rsid w:val="00EA3C1E"/>
    <w:rsid w:val="00EA50C1"/>
    <w:rsid w:val="00ED6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AC53D"/>
  <w14:defaultImageDpi w14:val="300"/>
  <w15:docId w15:val="{18DFFB70-A9CF-4F16-9752-94F5D369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Yu Gothic" w:eastAsia="Yu Gothic" w:hAnsi="Yu Gothic" w:cs="Yu Gothic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履歴書 - PASSION JAPAN INDONESIA</vt:lpstr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 - PASSION JAPAN INDONESIA</dc:title>
  <dc:subject/>
  <dc:creator>PASSION JAPAN INDONESIA</dc:creator>
  <cp:keywords/>
  <dc:description>generated by python-docx</dc:description>
  <cp:lastModifiedBy>Said Rizky Abizard</cp:lastModifiedBy>
  <cp:revision>7</cp:revision>
  <dcterms:created xsi:type="dcterms:W3CDTF">2013-12-23T23:15:00Z</dcterms:created>
  <dcterms:modified xsi:type="dcterms:W3CDTF">2026-10-26T11:57:00Z</dcterms:modified>
  <cp:category/>
</cp:coreProperties>
</file>